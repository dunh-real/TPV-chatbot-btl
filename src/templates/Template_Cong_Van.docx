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425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{{TEN_CO_QUAN_CHU_QUAN}}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/>
              </w:rPr>
              <w:t>{{TEN_CO_QUAN_BAN_HANH}}</w:t>
            </w:r>
          </w:p>
          <w:p>
            <w:pPr>
              <w:spacing w:before="80" w:after="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Số: {{SO_CONG_VAN}}/{{KY_HIEU_CONG_VAN}}</w:t>
            </w:r>
          </w:p>
        </w:tc>
        <w:tc>
          <w:tcPr>
            <w:tcW w:type="dxa" w:w="510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/>
              </w:rPr>
              <w:t>CỘNG HÒA XÃ HỘI CHỦ NGHĨA VIỆT NAM</w:t>
            </w:r>
          </w:p>
          <w:p>
            <w:pPr>
              <w:spacing w:before="0" w:after="8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6"/>
                <w:rFonts w:ascii="Times New Roman" w:hAnsi="Times New Roman" w:cs="Times New Roman"/>
              </w:rPr>
              <w:t>Độc lập - Tự do - Hạnh phúc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────────────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00000"/>
                <w:sz w:val="26"/>
                <w:rFonts w:ascii="Times New Roman" w:hAnsi="Times New Roman" w:cs="Times New Roman"/>
              </w:rPr>
              <w:t>{{NOI_BAN_HANH}}, ngày {{NGAY}} tháng {{THANG}} năm {{NAM}}</w:t>
            </w:r>
          </w:p>
        </w:tc>
      </w:tr>
    </w:tbl>
    <w:p>
      <w:pPr>
        <w:spacing w:before="280" w:after="200" w:line="276" w:lineRule="auto"/>
        <w:jc w:val="left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cs="Times New Roman"/>
        </w:rPr>
        <w:t>V/v: {{TRICH_YEU_NOI_DUNG}}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 xml:space="preserve">Kính gửi: </w:t>
      </w:r>
      <w:r>
        <w:rPr>
          <w:rFonts w:ascii="Times New Roman" w:hAnsi="Times New Roman"/>
          <w:b w:val="0"/>
          <w:i w:val="0"/>
          <w:color w:val="000000"/>
          <w:sz w:val="26"/>
          <w:rFonts w:ascii="Times New Roman" w:hAnsi="Times New Roman" w:cs="Times New Roman"/>
        </w:rPr>
        <w:t>{{DANH_SACH_NOI_NHAN_CHINH}}</w:t>
      </w:r>
    </w:p>
    <w:p>
      <w:pPr>
        <w:spacing w:before="80" w:after="80" w:line="276" w:lineRule="auto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6"/>
          <w:rFonts w:ascii="Times New Roman" w:hAnsi="Times New Roman" w:cs="Times New Roman"/>
        </w:rPr>
        <w:t>{{LY_DO_MUC_DICH_BAN_HANH}}</w:t>
      </w:r>
    </w:p>
    <w:p>
      <w:pPr>
        <w:spacing w:before="80" w:after="80" w:line="276" w:lineRule="auto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6"/>
          <w:rFonts w:ascii="Times New Roman" w:hAnsi="Times New Roman" w:cs="Times New Roman"/>
        </w:rPr>
        <w:t>{{NOI_DUNG_CHI_DAO_CHI_TIET}}</w:t>
      </w:r>
    </w:p>
    <w:p>
      <w:pPr>
        <w:spacing w:before="80" w:after="80" w:line="276" w:lineRule="auto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6"/>
          <w:rFonts w:ascii="Times New Roman" w:hAnsi="Times New Roman" w:cs="Times New Roman"/>
        </w:rPr>
        <w:t>{{YEU_CAU_TO_CHUC_THUC_HIEN_VA_THOI_HAN}}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60" w:after="40" w:line="252" w:lineRule="auto"/>
              <w:jc w:val="left"/>
            </w:pPr>
            <w:r>
              <w:rPr>
                <w:rFonts w:ascii="Times New Roman" w:hAnsi="Times New Roman"/>
                <w:b/>
                <w:i/>
                <w:color w:val="000000"/>
                <w:sz w:val="24"/>
                <w:rFonts w:ascii="Times New Roman" w:hAnsi="Times New Roman" w:cs="Times New Roman"/>
              </w:rPr>
              <w:t>Nơi nhận: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/>
              </w:rPr>
              <w:t>{{DANH_SACH_NOI_NHAN_PHU}}</w:t>
            </w: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6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6"/>
                <w:rFonts w:ascii="Times New Roman" w:hAnsi="Times New Roman" w:cs="Times New Roman"/>
              </w:rPr>
              <w:t>{{CHUC_VU_NGUOI_KY}}</w:t>
            </w:r>
          </w:p>
          <w:p>
            <w:pPr>
              <w:spacing w:before="90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6"/>
                <w:rFonts w:ascii="Times New Roman" w:hAnsi="Times New Roman" w:cs="Times New Roman"/>
              </w:rPr>
              <w:t>{{HO_TEN_NGUOI_KY}}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